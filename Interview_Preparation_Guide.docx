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Axion Ray Data Analytics Assignment: Interview Preparation Guide</w:t>
      </w:r>
    </w:p>
    <w:p>
      <w:r>
        <w:t>This guide is designed to help you ace your final technical round. It breaks down the three tasks you completed, explains the *why* (motive) and *how* (methods) for each, and provides ready-to-use answers for potential interview questions.</w:t>
      </w:r>
    </w:p>
    <w:p>
      <w:r>
        <w:t>---</w:t>
      </w:r>
    </w:p>
    <w:p>
      <w:pPr>
        <w:pStyle w:val="Heading1"/>
      </w:pPr>
      <w:r>
        <w:t>1. High-Level Summary of the Assignment</w:t>
      </w:r>
    </w:p>
    <w:p>
      <w:r/>
      <w:r>
        <w:rPr>
          <w:b/>
        </w:rPr>
        <w:t>Overall Objective</w:t>
      </w:r>
      <w:r>
        <w:t>: You were given a raw dataset of vehicle repair transactions to assess your ability to clean messy data, integrate disparate datasets (header vs. line-item), and derive financial insights.</w:t>
      </w:r>
    </w:p>
    <w:p>
      <w:pPr>
        <w:pStyle w:val="ListBullet"/>
      </w:pPr>
      <w:r>
        <w:t>**Task 1 (Data Cleaning)**: Transforming raw, messy excel files into a usable format.</w:t>
      </w:r>
    </w:p>
    <w:p>
      <w:pPr>
        <w:pStyle w:val="ListBullet"/>
      </w:pPr>
      <w:r>
        <w:t>**Task 2 (Data Integration)**: Merging aggregated "Work Order" data with granular "Repair Part" data to create a master dataset.</w:t>
      </w:r>
    </w:p>
    <w:p>
      <w:pPr>
        <w:pStyle w:val="ListBullet"/>
      </w:pPr>
      <w:r>
        <w:t>**Task 3 (Financial Analysis)**: Using the master dataset to identify revenue trends, anomalies, and business insights.</w:t>
      </w:r>
    </w:p>
    <w:p>
      <w:r>
        <w:t>---</w:t>
      </w:r>
    </w:p>
    <w:p>
      <w:pPr>
        <w:pStyle w:val="Heading1"/>
      </w:pPr>
      <w:r>
        <w:t>2. Task-by-Task Breakdown</w:t>
      </w:r>
    </w:p>
    <w:p>
      <w:pPr>
        <w:pStyle w:val="Heading2"/>
      </w:pPr>
      <w:r>
        <w:t>Task 1: Data Quality Assessment &amp; Cleaning (`task_1.ipynb`)</w:t>
      </w:r>
    </w:p>
    <w:p>
      <w:r/>
      <w:r>
        <w:rPr>
          <w:b/>
        </w:rPr>
        <w:t>Motive</w:t>
      </w:r>
      <w:r>
        <w:t>: "Garbage in, garbage out." Before any analysis, you must ensure the data is accurate, consistent, and complete. The goal was to prepare `SA - Data for Task 1.xlsx` for analysis.</w:t>
      </w:r>
    </w:p>
    <w:p>
      <w:r/>
      <w:r>
        <w:rPr>
          <w:b/>
        </w:rPr>
        <w:t>Key Technical Methods Used</w:t>
      </w:r>
      <w:r>
        <w:t>:</w:t>
      </w:r>
    </w:p>
    <w:p>
      <w:pPr>
        <w:pStyle w:val="ListNumber"/>
      </w:pPr>
      <w:r>
        <w:t>**`pd.read_excel(..., sheet_name=...)`**: Loaded multiple sheets ('Sheet1' is Transaction Data, 'Sheet2' is Verbatim/Notes).</w:t>
      </w:r>
    </w:p>
    <w:p>
      <w:r>
        <w:t xml:space="preserve">2.  </w:t>
      </w:r>
      <w:r>
        <w:rPr>
          <w:b/>
        </w:rPr>
        <w:t>`set(...).intersection(...)`</w:t>
      </w:r>
      <w:r>
        <w:t>: Checked for overlapping IDs to ensure datasets could be linked.</w:t>
      </w:r>
    </w:p>
    <w:p>
      <w:r>
        <w:t xml:space="preserve">3.  </w:t>
      </w:r>
      <w:r>
        <w:rPr>
          <w:b/>
        </w:rPr>
        <w:t>`df.isnull().sum()`</w:t>
      </w:r>
      <w:r>
        <w:t>: Identified missing values to decide on cleaning strategies.</w:t>
      </w:r>
    </w:p>
    <w:p>
      <w:r>
        <w:t xml:space="preserve">4.  </w:t>
      </w:r>
      <w:r>
        <w:rPr>
          <w:b/>
        </w:rPr>
        <w:t>`pd.to_datetime(...)`</w:t>
      </w:r>
      <w:r>
        <w:t>: Converted text dates (e.g., "2024-01-02") into actual datetime objects for sorting and filtering.</w:t>
      </w:r>
    </w:p>
    <w:p>
      <w:r>
        <w:t xml:space="preserve">5.  </w:t>
      </w:r>
      <w:r>
        <w:rPr>
          <w:b/>
        </w:rPr>
        <w:t>`pd.merge(..., how='left')`</w:t>
      </w:r>
      <w:r>
        <w:t>: Combined the main transaction data with the supplementary verbatim data.</w:t>
      </w:r>
    </w:p>
    <w:p>
      <w:pPr>
        <w:pStyle w:val="ListBullet"/>
      </w:pPr>
      <w:r>
        <w:t>*Why 'Left' Join?* We wanted to keep ALL rows from the main transactions table (`Sheet1`) even if they didn't have matching notes in `Sheet2`. A 'inner' join might have deleted valid transactions.</w:t>
      </w:r>
    </w:p>
    <w:p>
      <w:r/>
      <w:r>
        <w:rPr>
          <w:b/>
        </w:rPr>
        <w:t>Potential Interview Q&amp;A</w:t>
      </w:r>
      <w:r>
        <w:t>:</w:t>
      </w:r>
    </w:p>
    <w:p>
      <w:pPr>
        <w:pStyle w:val="ListBullet"/>
      </w:pPr>
      <w:r>
        <w:t>**Q: Why did you merge the datasets in Task 1?**</w:t>
      </w:r>
    </w:p>
    <w:p>
      <w:pPr>
        <w:pStyle w:val="ListBullet"/>
      </w:pPr>
      <w:r>
        <w:t>**A**: "The transaction details were split across two sheets. Sheet 1 had the technical details (VIN, Labor Codes) and Sheet 2 had the text descriptions (Verbatims). Merging them created a single source of truth for analysis."</w:t>
      </w:r>
    </w:p>
    <w:p>
      <w:pPr>
        <w:pStyle w:val="ListBullet"/>
      </w:pPr>
      <w:r>
        <w:t>**Q: How did you handle missing values?**</w:t>
      </w:r>
    </w:p>
    <w:p>
      <w:pPr>
        <w:pStyle w:val="ListBullet"/>
      </w:pPr>
      <w:r>
        <w:t>**A**: "I first identified which columns had significant nulls. For categorical text fields, I filled them with 'UNKNOWN' to prevent errors during grouping. For numerical fields, I filled them with 0 where appropriate, or left them if they were not critical to the immediate analysis."</w:t>
      </w:r>
    </w:p>
    <w:p>
      <w:r>
        <w:t>---</w:t>
      </w:r>
    </w:p>
    <w:p>
      <w:pPr>
        <w:pStyle w:val="Heading2"/>
      </w:pPr>
      <w:r>
        <w:t>Task 2: Data Integration &amp; Modeling (`task_2.ipynb`)</w:t>
      </w:r>
    </w:p>
    <w:p>
      <w:r/>
      <w:r>
        <w:rPr>
          <w:b/>
        </w:rPr>
        <w:t>Motive</w:t>
      </w:r>
      <w:r>
        <w:t>: Real-world data is often normalized (split). You have "Header" data (Work Order info like Date, Model) and "Line Item" data (Parts used). You needed to join them to calculate the total cost per Work Order.</w:t>
      </w:r>
    </w:p>
    <w:p>
      <w:r/>
      <w:r>
        <w:rPr>
          <w:b/>
        </w:rPr>
        <w:t>Key Technical Methods Used</w:t>
      </w:r>
      <w:r>
        <w:t>:</w:t>
      </w:r>
    </w:p>
    <w:p>
      <w:pPr>
        <w:pStyle w:val="ListNumber"/>
      </w:pPr>
      <w:r>
        <w:t>**Primary Key Verification**: You checked if `Primary Key` was truly unique.</w:t>
      </w:r>
    </w:p>
    <w:p>
      <w:pPr>
        <w:pStyle w:val="ListBullet"/>
      </w:pPr>
      <w:r>
        <w:t>*Finding*: It was unique in `Work Order Data` (1 row per order) but duplicated in `Repair Data` (multiple parts per order).</w:t>
      </w:r>
    </w:p>
    <w:p>
      <w:r>
        <w:t xml:space="preserve">2.  </w:t>
      </w:r>
      <w:r>
        <w:rPr>
          <w:b/>
        </w:rPr>
        <w:t>One-to-Many Relationship</w:t>
      </w:r>
      <w:r>
        <w:t>: You identified that one Work Order can have multiple Repair rows.</w:t>
      </w:r>
    </w:p>
    <w:p>
      <w:r>
        <w:t xml:space="preserve">3.  </w:t>
      </w:r>
      <w:r>
        <w:rPr>
          <w:b/>
        </w:rPr>
        <w:t>`pd.merge(..., on='Primary Key', key='left')`</w:t>
      </w:r>
      <w:r>
        <w:t>:</w:t>
      </w:r>
    </w:p>
    <w:p>
      <w:pPr>
        <w:pStyle w:val="ListBullet"/>
      </w:pPr>
      <w:r>
        <w:t>This "exploded" the dataset. A Work Order with 5 parts resulted in 5 rows in the merged DataFrame. This is crucial because it allows you to analyze cost *per part* while still knowing the order details.</w:t>
      </w:r>
    </w:p>
    <w:p>
      <w:r>
        <w:t xml:space="preserve">4.  </w:t>
      </w:r>
      <w:r>
        <w:rPr>
          <w:b/>
        </w:rPr>
        <w:t>Data Type Conversion</w:t>
      </w:r>
      <w:r>
        <w:t>: Converted currency fields (strings with '$') to floats for calculation.</w:t>
      </w:r>
    </w:p>
    <w:p>
      <w:r/>
      <w:r>
        <w:rPr>
          <w:b/>
        </w:rPr>
        <w:t>Potential Interview Q&amp;A</w:t>
      </w:r>
      <w:r>
        <w:t>:</w:t>
      </w:r>
    </w:p>
    <w:p>
      <w:pPr>
        <w:pStyle w:val="ListBullet"/>
      </w:pPr>
      <w:r>
        <w:t>**Q: You found duplicates in the Repair Data keys. Was that an error?**</w:t>
      </w:r>
    </w:p>
    <w:p>
      <w:pPr>
        <w:pStyle w:val="ListBullet"/>
      </w:pPr>
      <w:r>
        <w:t>**A**: "No, that was expected behavior. The relationship is 'One-to-Many'. One Work Order (Primary Key) can involve replacing multiple parts. Therefore, the Repair Data table lists the Primary Key multiple times, once for each part."</w:t>
      </w:r>
    </w:p>
    <w:p>
      <w:pPr>
        <w:pStyle w:val="ListBullet"/>
      </w:pPr>
      <w:r>
        <w:t>**Q: Why did the row count increase after merging in Task 2?**</w:t>
      </w:r>
    </w:p>
    <w:p>
      <w:pPr>
        <w:pStyle w:val="ListBullet"/>
      </w:pPr>
      <w:r>
        <w:t>**A**: "Because of the one-to-many relationship. If a Work Order needed 3 parts, the merge created 3 rows for that single order ID to capture the distinct cost and part number for each line item."</w:t>
      </w:r>
    </w:p>
    <w:p>
      <w:r>
        <w:t>---</w:t>
      </w:r>
    </w:p>
    <w:p>
      <w:pPr>
        <w:pStyle w:val="Heading2"/>
      </w:pPr>
      <w:r>
        <w:t>Task 3: Financial &amp; Temporal Analysis (`task_3.ipynb`)</w:t>
      </w:r>
    </w:p>
    <w:p>
      <w:r/>
      <w:r>
        <w:rPr>
          <w:b/>
        </w:rPr>
        <w:t>Motive</w:t>
      </w:r>
      <w:r>
        <w:t>: To extract *value* from the data. The company wants to know: Are we making money? Are costs rising? Are there weird outliers?</w:t>
      </w:r>
    </w:p>
    <w:p>
      <w:r/>
      <w:r>
        <w:rPr>
          <w:b/>
        </w:rPr>
        <w:t>Key Technical Methods Used</w:t>
      </w:r>
      <w:r>
        <w:t>:</w:t>
      </w:r>
    </w:p>
    <w:p>
      <w:pPr>
        <w:pStyle w:val="ListNumber"/>
      </w:pPr>
      <w:r>
        <w:t>**`pd.to_datetime(..., errors='coerce')`**: Handled messy dates, turning non-dates into `NaT` (Not a Time) to avoid crashes.</w:t>
      </w:r>
    </w:p>
    <w:p>
      <w:r>
        <w:t xml:space="preserve">2.  </w:t>
      </w:r>
      <w:r>
        <w:rPr>
          <w:b/>
        </w:rPr>
        <w:t>`groupby().sum()`</w:t>
      </w:r>
      <w:r>
        <w:t>: Aggregated data.</w:t>
      </w:r>
    </w:p>
    <w:p>
      <w:pPr>
        <w:pStyle w:val="ListBullet"/>
      </w:pPr>
      <w:r>
        <w:t>*Example*: `df.groupby('Order_Month')['Segment Total $'].sum()` calculated total monthly revenue.</w:t>
      </w:r>
    </w:p>
    <w:p>
      <w:r>
        <w:t xml:space="preserve">3.  </w:t>
      </w:r>
      <w:r>
        <w:rPr>
          <w:b/>
        </w:rPr>
        <w:t>Visualization (`matplotlib`/`seaborn`)</w:t>
      </w:r>
      <w:r>
        <w:t>:</w:t>
      </w:r>
    </w:p>
    <w:p>
      <w:pPr>
        <w:pStyle w:val="ListBullet"/>
      </w:pPr>
      <w:r>
        <w:t>Plotted Revenue vs. Time.</w:t>
      </w:r>
    </w:p>
    <w:p>
      <w:pPr>
        <w:pStyle w:val="ListBullet"/>
      </w:pPr>
      <w:r>
        <w:t>Plotted Order Count vs. Time.</w:t>
      </w:r>
    </w:p>
    <w:p>
      <w:r>
        <w:t xml:space="preserve">4.  </w:t>
      </w:r>
      <w:r>
        <w:rPr>
          <w:b/>
        </w:rPr>
        <w:t>Anomaly Detection</w:t>
      </w:r>
      <w:r>
        <w:t>:</w:t>
      </w:r>
    </w:p>
    <w:p>
      <w:pPr>
        <w:pStyle w:val="ListBullet"/>
      </w:pPr>
      <w:r>
        <w:t>You noticed **May 2022** had revenue of ~$1.34 Million, while other months were ~$50k.</w:t>
      </w:r>
    </w:p>
    <w:p>
      <w:pPr>
        <w:pStyle w:val="ListBullet"/>
      </w:pPr>
      <w:r>
        <w:t>*Insight*: This is a massive outlier indicating a potential data error or a specific fleet contract/bulk billing event.</w:t>
      </w:r>
    </w:p>
    <w:p>
      <w:r/>
      <w:r>
        <w:rPr>
          <w:b/>
        </w:rPr>
        <w:t>Potential Interview Q&amp;A</w:t>
      </w:r>
      <w:r>
        <w:t>:</w:t>
      </w:r>
    </w:p>
    <w:p>
      <w:pPr>
        <w:pStyle w:val="ListBullet"/>
      </w:pPr>
      <w:r>
        <w:t>**Q: What was the most significant finding in Task 3?**</w:t>
      </w:r>
    </w:p>
    <w:p>
      <w:pPr>
        <w:pStyle w:val="ListBullet"/>
      </w:pPr>
      <w:r>
        <w:t>**A**: "I discovered a massive revenue anomaly in May 2022. Revenue spiked to over $1.3 million, whereas typical months were around $20k-$70k. This outlier skews the entire financial picture and requires investigation—it's likely a data entry error or a one-time fleet deal."</w:t>
      </w:r>
    </w:p>
    <w:p>
      <w:pPr>
        <w:pStyle w:val="ListBullet"/>
      </w:pPr>
      <w:r>
        <w:t>**Q: How did you handle the date formats?**</w:t>
      </w:r>
    </w:p>
    <w:p>
      <w:pPr>
        <w:pStyle w:val="ListBullet"/>
      </w:pPr>
      <w:r>
        <w:t>**A**: "I standardized everything to YYYY-MM format to allow for monthly aggregation. This smoothed out daily volatility and made long-term trends visible."</w:t>
      </w:r>
    </w:p>
    <w:p>
      <w:r>
        <w:t>---</w:t>
      </w:r>
    </w:p>
    <w:p>
      <w:pPr>
        <w:pStyle w:val="Heading1"/>
      </w:pPr>
      <w:r>
        <w:t>3. General Technical Questions They Might Ask</w:t>
      </w:r>
    </w:p>
    <w:p>
      <w:r/>
      <w:r>
        <w:rPr>
          <w:b/>
        </w:rPr>
        <w:t>Q: Why do you use `left` join instead of `inner` join?</w:t>
      </w:r>
      <w:r/>
    </w:p>
    <w:p>
      <w:pPr>
        <w:pStyle w:val="ListBullet"/>
      </w:pPr>
      <w:r>
        <w:t>**A**: "I use Left Join when I want to preserve all records from my primary table (e.g., Work Orders), even if they don't have matching details in the secondary table. An Inner Join would delete Work Orders that happened to have no parts listed, which would lead to under-reporting the total number of orders."</w:t>
      </w:r>
    </w:p>
    <w:p>
      <w:r/>
      <w:r>
        <w:rPr>
          <w:b/>
        </w:rPr>
        <w:t>Q: How do you verify your data is clean?</w:t>
      </w:r>
      <w:r/>
    </w:p>
    <w:p>
      <w:pPr>
        <w:pStyle w:val="ListBullet"/>
      </w:pPr>
      <w:r>
        <w:t>**A**: "I verify uniqueness of Primary Keys, check for Null/NaN values using `.isnull().sum()`, and run `.describe()` on numerical columns to check for impossible values (like negative costs or dates in the future)."</w:t>
      </w:r>
    </w:p>
    <w:p>
      <w:r/>
      <w:r>
        <w:rPr>
          <w:b/>
        </w:rPr>
        <w:t>Q: If the dataset was 100x larger (Big Data), how would you change your approach?</w:t>
      </w:r>
      <w:r/>
    </w:p>
    <w:p>
      <w:pPr>
        <w:pStyle w:val="ListBullet"/>
      </w:pPr>
      <w:r>
        <w:t>**A**: "With `pandas`, keeping everything in RAM might fail. I would switch to using **chunking** (processing file in pieces), or use **Dask** / **PySpark** for distributed processing. For SQL databases, I would perform the aggregations (SUM, COUNT) inside the database query rather than pulling all raw rows into Python."</w:t>
      </w:r>
    </w:p>
    <w:p>
      <w:r>
        <w:t>---</w:t>
      </w:r>
    </w:p>
    <w:p>
      <w:pPr>
        <w:pStyle w:val="Heading1"/>
      </w:pPr>
      <w:r>
        <w:t>4. Cheat Sheet: Methods Explored</w:t>
      </w:r>
    </w:p>
    <w:p>
      <w:r>
        <w:t>| Method | What it does | Why you used it |</w:t>
      </w:r>
    </w:p>
    <w:p>
      <w:r>
        <w:t>| :--- | :--- | :--- |</w:t>
      </w:r>
    </w:p>
    <w:p>
      <w:r>
        <w:t>| `pd.read_excel` | Reads Excel files | To ingest the raw .xlsx provided. |</w:t>
      </w:r>
    </w:p>
    <w:p>
      <w:r>
        <w:t>| `df.drop_duplicates()` | Removes dupes | To ensure unique records before merging. |</w:t>
      </w:r>
    </w:p>
    <w:p>
      <w:r>
        <w:t>| `pd.merge` | Joins tables | To link Work Orders (Headers) with Parts (Details). |</w:t>
      </w:r>
    </w:p>
    <w:p>
      <w:r>
        <w:t>| `pd.to_datetime` | Fixes dates | Strings like '01/02/2024' become sortable Date objects. |</w:t>
      </w:r>
    </w:p>
    <w:p>
      <w:r>
        <w:t>| `df.groupby()` | Groups data | To calculate totals per Month or per Dealer. |</w:t>
      </w:r>
    </w:p>
    <w:p>
      <w:r>
        <w:t>| `df.fillna()` | Replaces NaNs | To replace empty cells with '0' or 'Unknown'. |</w:t>
      </w:r>
    </w:p>
    <w:p>
      <w:r>
        <w:t>| `matplotlib.pyplot` | Plotting lib | To create the revenue trend line charts. |</w:t>
      </w:r>
    </w:p>
    <w:p>
      <w:r>
        <w:t>---</w:t>
      </w:r>
    </w:p>
    <w:p>
      <w:pPr>
        <w:pStyle w:val="Heading1"/>
      </w:pPr>
      <w:r>
        <w:t>5. Final Preparation Tips for Tomorrow</w:t>
      </w:r>
    </w:p>
    <w:p>
      <w:pPr>
        <w:pStyle w:val="ListNumber"/>
      </w:pPr>
      <w:r>
        <w:t>**Be Honest about the Anomaly**: Don't just show the chart; *explain* it. "I noticed May 2022 was huge. In a real job, I would immediately call the Data Engineering team to verify if that $1.3M figure is real or a decimal error."</w:t>
      </w:r>
    </w:p>
    <w:p>
      <w:r>
        <w:t xml:space="preserve">2.  </w:t>
      </w:r>
      <w:r>
        <w:rPr>
          <w:b/>
        </w:rPr>
        <w:t>Focus on "Why"</w:t>
      </w:r>
      <w:r>
        <w:t>: Don't just say "I ran `pd.merge`." Say "I merged the datasest to create a unified view of cost-per-repair."</w:t>
      </w:r>
    </w:p>
    <w:p>
      <w:r>
        <w:t xml:space="preserve">3.  </w:t>
      </w:r>
      <w:r>
        <w:rPr>
          <w:b/>
        </w:rPr>
        <w:t>Code Confidence</w:t>
      </w:r>
      <w:r>
        <w:t>: If asked to write code live, remember the structure:</w:t>
      </w:r>
    </w:p>
    <w:p>
      <w:pPr>
        <w:pStyle w:val="ListBullet"/>
      </w:pPr>
      <w:r>
        <w:t>Load -&gt; Inspect (`head()`, `info()`) -&gt; Clean (Dates, Nulls) -&gt; Merge -&gt; Aggregate -&gt; Plot.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